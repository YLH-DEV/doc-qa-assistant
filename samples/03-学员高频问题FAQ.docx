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星野考研 · 学员高频问题（20 问）</w:t>
      </w:r>
    </w:p>
    <w:p/>
    <w:p>
      <w:r>
        <w:t>1. 可以试听吗？</w:t>
      </w:r>
    </w:p>
    <w:p>
      <w:r>
        <w:t xml:space="preserve">   可以。提供 2 次免费试听，需提前 1 天预约。</w:t>
      </w:r>
    </w:p>
    <w:p>
      <w:r>
        <w:t>2. 缺课怎么办？</w:t>
      </w:r>
    </w:p>
    <w:p>
      <w:r>
        <w:t xml:space="preserve">   所有面授课均提供录播回看，每月可申请 1 次免费补课。</w:t>
      </w:r>
    </w:p>
    <w:p>
      <w:r>
        <w:t>3. 资料是纸质还是电子版？</w:t>
      </w:r>
    </w:p>
    <w:p>
      <w:r>
        <w:t xml:space="preserve">   开课当天发放纸质讲义；电子版在班级群内共享。</w:t>
      </w:r>
    </w:p>
    <w:p>
      <w:r>
        <w:t>4. 上课时间怎么安排？</w:t>
      </w:r>
    </w:p>
    <w:p>
      <w:r>
        <w:t xml:space="preserve">   平日 19:00-21:30，周末 9:00-12:00，具体以最新课表为准。</w:t>
      </w:r>
    </w:p>
    <w:p>
      <w:r>
        <w:t>5. 有自习室吗？</w:t>
      </w:r>
    </w:p>
    <w:p>
      <w:r>
        <w:t xml:space="preserve">   有，8:00-22:00 开放，需刷学员卡进入。</w:t>
      </w:r>
    </w:p>
    <w:p>
      <w:r>
        <w:t>6. 能开发票吗？</w:t>
      </w:r>
    </w:p>
    <w:p>
      <w:r>
        <w:t xml:space="preserve">   可以。开课后 30 天内申请，发票抬头须与报名人一致。</w:t>
      </w:r>
    </w:p>
    <w:p>
      <w:r>
        <w:t>7. 二战有优惠吗？</w:t>
      </w:r>
    </w:p>
    <w:p>
      <w:r>
        <w:t xml:space="preserve">   凭上一年准考证可享二战特训营优惠价 8800 元。</w:t>
      </w:r>
    </w:p>
    <w:p>
      <w:r>
        <w:t>8. 报名需要什么材料？</w:t>
      </w:r>
    </w:p>
    <w:p>
      <w:r>
        <w:t xml:space="preserve">   身份证复印件、一寸照片 2 张、报名表。</w:t>
      </w:r>
    </w:p>
    <w:p>
      <w:r>
        <w:t>9. 一个班多少人？</w:t>
      </w:r>
    </w:p>
    <w:p>
      <w:r>
        <w:t xml:space="preserve">   小班制，每班不超过 30 人。</w:t>
      </w:r>
    </w:p>
    <w:p>
      <w:r>
        <w:t>10. 老师是哪些人？</w:t>
      </w:r>
    </w:p>
    <w:p>
      <w:r>
        <w:t xml:space="preserve">    以最新课表为准，授课老师均为硕士及以上学历。</w:t>
      </w:r>
    </w:p>
    <w:p>
      <w:r>
        <w:t>11. 可以请假吗？</w:t>
      </w:r>
    </w:p>
    <w:p>
      <w:r>
        <w:t xml:space="preserve">    提前 1 天在班级群向班主任报备即可。</w:t>
      </w:r>
    </w:p>
    <w:p>
      <w:r>
        <w:t>12. 能旁听其他班吗？</w:t>
      </w:r>
    </w:p>
    <w:p>
      <w:r>
        <w:t xml:space="preserve">    可申请，每周限 1 次。</w:t>
      </w:r>
    </w:p>
    <w:p>
      <w:r>
        <w:t>13. 住宿怎么安排？</w:t>
      </w:r>
    </w:p>
    <w:p>
      <w:r>
        <w:t xml:space="preserve">    合作公寓 600～900 元/月，需提前 15 天登记。</w:t>
      </w:r>
    </w:p>
    <w:p>
      <w:r>
        <w:t>14. 班级群怎么进？</w:t>
      </w:r>
    </w:p>
    <w:p>
      <w:r>
        <w:t xml:space="preserve">    缴费后由班主任拉群。</w:t>
      </w:r>
    </w:p>
    <w:p>
      <w:r>
        <w:t>15. 课程有效期多久？</w:t>
      </w:r>
    </w:p>
    <w:p>
      <w:r>
        <w:t xml:space="preserve">    至 2027 年 4 月 30 日。</w:t>
      </w:r>
    </w:p>
    <w:p>
      <w:r>
        <w:t>16. 想退费找谁？</w:t>
      </w:r>
    </w:p>
    <w:p>
      <w:r>
        <w:t xml:space="preserve">    联系班主任或招生老师，填写《退费申请表》。</w:t>
      </w:r>
    </w:p>
    <w:p>
      <w:r>
        <w:t>17. 课程会调整吗？</w:t>
      </w:r>
    </w:p>
    <w:p>
      <w:r>
        <w:t xml:space="preserve">    如遇考试大纲或政策调整，机构保留调整课时顺序的权利。</w:t>
      </w:r>
    </w:p>
    <w:p>
      <w:r>
        <w:t>18. 报名签合同吗？</w:t>
      </w:r>
    </w:p>
    <w:p>
      <w:r>
        <w:t xml:space="preserve">    签《培训服务协议》纸质版，一式两份。</w:t>
      </w:r>
    </w:p>
    <w:p>
      <w:r>
        <w:t>19. 名额能转给朋友吗？</w:t>
      </w:r>
    </w:p>
    <w:p>
      <w:r>
        <w:t xml:space="preserve">    名额不可转让，可申请转班。</w:t>
      </w:r>
    </w:p>
    <w:p>
      <w:r>
        <w:t>20. 怎么联系你们？</w:t>
      </w:r>
    </w:p>
    <w:p>
      <w:r>
        <w:t xml:space="preserve">    官方微信：xingye-kaoyan；公众号：星野考研。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